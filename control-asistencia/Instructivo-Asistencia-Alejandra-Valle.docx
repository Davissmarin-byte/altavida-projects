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8A3E"/>
          <w:sz w:val="20"/>
        </w:rPr>
        <w:t>ALTA VIDA INMUEBLES</w:t>
      </w:r>
    </w:p>
    <w:p>
      <w:r>
        <w:rPr>
          <w:b/>
          <w:color w:val="0F2A3D"/>
          <w:sz w:val="40"/>
        </w:rPr>
        <w:t>Instructivo de Control de Asistencia y Apertura de Oficina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EF2F5"/>
          </w:tcPr>
          <w:p>
            <w:r>
              <w:rPr>
                <w:b/>
              </w:rPr>
              <w:t>Colaboradora</w:t>
            </w:r>
          </w:p>
        </w:tc>
        <w:tc>
          <w:tcPr>
            <w:tcW w:type="dxa" w:w="6803"/>
          </w:tcPr>
          <w:p>
            <w:r>
              <w:t>Alejandra Valle</w:t>
            </w:r>
          </w:p>
        </w:tc>
      </w:tr>
      <w:tr>
        <w:tc>
          <w:tcPr>
            <w:tcW w:type="dxa" w:w="2551"/>
            <w:shd w:val="clear" w:color="auto" w:fill="EEF2F5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6803"/>
          </w:tcPr>
          <w:p>
            <w:r>
              <w:t>Asistente de Dirección y Contenido Digital</w:t>
            </w:r>
          </w:p>
        </w:tc>
      </w:tr>
      <w:tr>
        <w:tc>
          <w:tcPr>
            <w:tcW w:type="dxa" w:w="2551"/>
            <w:shd w:val="clear" w:color="auto" w:fill="EEF2F5"/>
          </w:tcPr>
          <w:p>
            <w:r>
              <w:rPr>
                <w:b/>
              </w:rPr>
              <w:t>Autoriza</w:t>
            </w:r>
          </w:p>
        </w:tc>
        <w:tc>
          <w:tcPr>
            <w:tcW w:type="dxa" w:w="6803"/>
          </w:tcPr>
          <w:p>
            <w:r>
              <w:t>Jaime Marín · Dirección General</w:t>
            </w:r>
          </w:p>
        </w:tc>
      </w:tr>
      <w:tr>
        <w:tc>
          <w:tcPr>
            <w:tcW w:type="dxa" w:w="2551"/>
            <w:shd w:val="clear" w:color="auto" w:fill="EEF2F5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6803"/>
          </w:tcPr>
          <w:p>
            <w:r>
              <w:t>____ / ____ / 2026</w:t>
            </w:r>
          </w:p>
        </w:tc>
      </w:tr>
    </w:tbl>
    <w:p>
      <w:pPr>
        <w:spacing w:before="200" w:after="80"/>
      </w:pPr>
      <w:r>
        <w:rPr>
          <w:b/>
          <w:color w:val="0F2A3D"/>
          <w:sz w:val="28"/>
        </w:rPr>
        <w:t>1. Para qué sirve</w:t>
      </w:r>
    </w:p>
    <w:p>
      <w:pPr>
        <w:spacing w:after="80"/>
      </w:pPr>
      <w:r>
        <w:t>En Alta Vida no usamos cámara. Tu asistencia se registra en un formulario de Google que guarda la hora exacta en automático, ligada a tu cuenta de Google. Ese mismo registro es tu primera tarea del día: dejar la oficina lista para recibir clientes. Llegas, revisas, registras: en 10 minutos la oficina está abierta y la dirección sabe que todo está en orden sin tener que preguntar.</w:t>
      </w:r>
    </w:p>
    <w:p>
      <w:pPr>
        <w:spacing w:before="200" w:after="80"/>
      </w:pPr>
      <w:r>
        <w:rPr>
          <w:b/>
          <w:color w:val="0F2A3D"/>
          <w:sz w:val="28"/>
        </w:rPr>
        <w:t>2. Horario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F2A3D"/>
          </w:tcPr>
          <w:p>
            <w:r>
              <w:rPr>
                <w:b/>
                <w:color w:val="FFFFFF"/>
              </w:rPr>
              <w:t>Días</w:t>
            </w:r>
          </w:p>
        </w:tc>
        <w:tc>
          <w:tcPr>
            <w:tcW w:type="dxa" w:w="2436"/>
            <w:shd w:val="clear" w:color="auto" w:fill="0F2A3D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2436"/>
            <w:shd w:val="clear" w:color="auto" w:fill="0F2A3D"/>
          </w:tcPr>
          <w:p>
            <w:r>
              <w:rPr>
                <w:b/>
                <w:color w:val="FFFFFF"/>
              </w:rPr>
              <w:t>Tolerancia</w:t>
            </w:r>
          </w:p>
        </w:tc>
        <w:tc>
          <w:tcPr>
            <w:tcW w:type="dxa" w:w="2436"/>
            <w:shd w:val="clear" w:color="auto" w:fill="0F2A3D"/>
          </w:tcPr>
          <w:p>
            <w:r>
              <w:rPr>
                <w:b/>
                <w:color w:val="FFFFFF"/>
              </w:rPr>
              <w:t>Salida</w:t>
            </w:r>
          </w:p>
        </w:tc>
      </w:tr>
      <w:tr>
        <w:tc>
          <w:tcPr>
            <w:tcW w:type="dxa" w:w="2436"/>
          </w:tcPr>
          <w:p>
            <w:r>
              <w:t>Lunes a sábado</w:t>
            </w:r>
          </w:p>
        </w:tc>
        <w:tc>
          <w:tcPr>
            <w:tcW w:type="dxa" w:w="2436"/>
          </w:tcPr>
          <w:p>
            <w:r>
              <w:t>8:00 a.m.</w:t>
            </w:r>
          </w:p>
        </w:tc>
        <w:tc>
          <w:tcPr>
            <w:tcW w:type="dxa" w:w="2436"/>
          </w:tcPr>
          <w:p>
            <w:r>
              <w:t>10 minutos (8:10)</w:t>
            </w:r>
          </w:p>
        </w:tc>
        <w:tc>
          <w:tcPr>
            <w:tcW w:type="dxa" w:w="2436"/>
          </w:tcPr>
          <w:p>
            <w:r>
              <w:t>6:00 p.m.</w:t>
            </w:r>
          </w:p>
        </w:tc>
      </w:tr>
    </w:tbl>
    <w:p>
      <w:pPr>
        <w:spacing w:after="80"/>
      </w:pPr>
      <w:r/>
    </w:p>
    <w:p>
      <w:pPr>
        <w:spacing w:after="80"/>
      </w:pPr>
      <w:r>
        <w:rPr>
          <w:b/>
        </w:rPr>
        <w:t xml:space="preserve">Importante: </w:t>
      </w:r>
      <w:r>
        <w:t>Llegar a las 8:00 significa estar en la oficina, con el formulario de ENTRADA enviado, a las 8:00. Rutina sugerida: si entrenas, hazlo entre las 5:00 y las 6:00 a.m. (o de 6:00 a 7:00) para llegar con tiempo y lista a las 8:00.</w:t>
      </w:r>
    </w:p>
    <w:p>
      <w:pPr>
        <w:spacing w:before="200" w:after="80"/>
      </w:pPr>
      <w:r>
        <w:rPr>
          <w:b/>
          <w:color w:val="0F2A3D"/>
          <w:sz w:val="28"/>
        </w:rPr>
        <w:t>3. Antes del primer día (una sola vez)</w:t>
      </w:r>
    </w:p>
    <w:p>
      <w:pPr>
        <w:spacing w:after="40"/>
        <w:ind w:left="567" w:hanging="340"/>
      </w:pPr>
      <w:r>
        <w:rPr>
          <w:b/>
        </w:rPr>
        <w:t xml:space="preserve">1.  </w:t>
      </w:r>
      <w:r>
        <w:t>Inicia sesión en tu celular con la cuenta de Google que te asignó la dirección.</w:t>
      </w:r>
    </w:p>
    <w:p>
      <w:pPr>
        <w:spacing w:after="40"/>
        <w:ind w:left="567" w:hanging="340"/>
      </w:pPr>
      <w:r>
        <w:rPr>
          <w:b/>
        </w:rPr>
        <w:t xml:space="preserve">2.  </w:t>
      </w:r>
      <w:r>
        <w:t>Abre el link del formulario que te enviará Jaime por WhatsApp.</w:t>
      </w:r>
    </w:p>
    <w:p>
      <w:pPr>
        <w:spacing w:after="40"/>
        <w:ind w:left="567" w:hanging="340"/>
      </w:pPr>
      <w:r>
        <w:rPr>
          <w:b/>
        </w:rPr>
        <w:t xml:space="preserve">3.  </w:t>
      </w:r>
      <w:r>
        <w:t>Guárdalo en la pantalla de inicio: Chrome → menú ⋮ → "Agregar a pantalla principal". Nómbralo "Asistencia".</w:t>
      </w:r>
    </w:p>
    <w:p>
      <w:pPr>
        <w:spacing w:after="40"/>
        <w:ind w:left="567" w:hanging="340"/>
      </w:pPr>
      <w:r>
        <w:rPr>
          <w:b/>
        </w:rPr>
        <w:t xml:space="preserve">4.  </w:t>
      </w:r>
      <w:r>
        <w:t>Haz una prueba con Jaime presente para confirmar que la foto se sube bien.</w:t>
      </w:r>
    </w:p>
    <w:p>
      <w:pPr>
        <w:spacing w:before="200" w:after="80"/>
      </w:pPr>
      <w:r>
        <w:rPr>
          <w:b/>
          <w:color w:val="0F2A3D"/>
          <w:sz w:val="28"/>
        </w:rPr>
        <w:t>4. Al LLEGAR · Registro de entrada (máximo 10 minutos)</w:t>
      </w:r>
    </w:p>
    <w:p>
      <w:pPr>
        <w:spacing w:after="40"/>
        <w:ind w:left="567" w:hanging="340"/>
      </w:pPr>
      <w:r>
        <w:rPr>
          <w:b/>
        </w:rPr>
        <w:t xml:space="preserve">1.  </w:t>
      </w:r>
      <w:r>
        <w:t>Abre la oficina y enciende luces y aire acondicionado.</w:t>
      </w:r>
    </w:p>
    <w:p>
      <w:pPr>
        <w:spacing w:after="40"/>
        <w:ind w:left="567" w:hanging="340"/>
      </w:pPr>
      <w:r>
        <w:rPr>
          <w:b/>
        </w:rPr>
        <w:t xml:space="preserve">2.  </w:t>
      </w:r>
      <w:r>
        <w:t>Haz el recorrido con el checklist de abajo. Corrige lo que se pueda en el momento.</w:t>
      </w:r>
    </w:p>
    <w:p>
      <w:pPr>
        <w:spacing w:after="40"/>
        <w:ind w:left="567" w:hanging="340"/>
      </w:pPr>
      <w:r>
        <w:rPr>
          <w:b/>
        </w:rPr>
        <w:t xml:space="preserve">3.  </w:t>
      </w:r>
      <w:r>
        <w:t>Abre "Asistencia" en tu celular y elige ENTRADA.</w:t>
      </w:r>
    </w:p>
    <w:p>
      <w:pPr>
        <w:spacing w:after="40"/>
        <w:ind w:left="567" w:hanging="340"/>
      </w:pPr>
      <w:r>
        <w:rPr>
          <w:b/>
        </w:rPr>
        <w:t xml:space="preserve">4.  </w:t>
      </w:r>
      <w:r>
        <w:t>Marca cada punto del checklist (el formulario no se envía si falta uno).</w:t>
      </w:r>
    </w:p>
    <w:p>
      <w:pPr>
        <w:spacing w:after="40"/>
        <w:ind w:left="567" w:hanging="340"/>
      </w:pPr>
      <w:r>
        <w:rPr>
          <w:b/>
        </w:rPr>
        <w:t xml:space="preserve">5.  </w:t>
      </w:r>
      <w:r>
        <w:t>Toma y sube la foto de la oficina lista (ver punto 6).</w:t>
      </w:r>
    </w:p>
    <w:p>
      <w:pPr>
        <w:spacing w:after="40"/>
        <w:ind w:left="567" w:hanging="340"/>
      </w:pPr>
      <w:r>
        <w:rPr>
          <w:b/>
        </w:rPr>
        <w:t xml:space="preserve">6.  </w:t>
      </w:r>
      <w:r>
        <w:t>Escribe los insumos faltantes o incidencias, si las hay.</w:t>
      </w:r>
    </w:p>
    <w:p>
      <w:pPr>
        <w:spacing w:after="40"/>
        <w:ind w:left="567" w:hanging="340"/>
      </w:pPr>
      <w:r>
        <w:rPr>
          <w:b/>
        </w:rPr>
        <w:t xml:space="preserve">7.  </w:t>
      </w:r>
      <w:r>
        <w:t>Envía. La hora queda registrada en automático; no hace falta escribirla.</w:t>
      </w:r>
    </w:p>
    <w:p>
      <w:pPr>
        <w:spacing w:after="80"/>
      </w:pPr>
      <w:r>
        <w:t>Checklist de apertura: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Oficina ordenada y limpia (escritorios, sala de juntas, recepción)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Insumos revisados: agua, café, papelería, folletos, tarjetas, plumas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Equipo funcionando: computadora, internet, impresora, pantalla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Aire acondicionado e iluminación listos para recibir clientes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Agenda del día revisada (Calendar / CRM) y citas confirmadas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WhatsApp de coordinación abierto y leads nuevos revisados</w:t>
      </w:r>
    </w:p>
    <w:p>
      <w:pPr>
        <w:spacing w:before="200" w:after="80"/>
      </w:pPr>
      <w:r>
        <w:rPr>
          <w:b/>
          <w:color w:val="0F2A3D"/>
          <w:sz w:val="28"/>
        </w:rPr>
        <w:t>5. Al SALIR · Registro de salida</w:t>
      </w:r>
    </w:p>
    <w:p>
      <w:pPr>
        <w:spacing w:after="40"/>
        <w:ind w:left="567" w:hanging="340"/>
      </w:pPr>
      <w:r>
        <w:rPr>
          <w:b/>
        </w:rPr>
        <w:t xml:space="preserve">1.  </w:t>
      </w:r>
      <w:r>
        <w:t>Abre "Asistencia" y elige SALIDA.</w:t>
      </w:r>
    </w:p>
    <w:p>
      <w:pPr>
        <w:spacing w:after="40"/>
        <w:ind w:left="567" w:hanging="340"/>
      </w:pPr>
      <w:r>
        <w:rPr>
          <w:b/>
        </w:rPr>
        <w:t xml:space="preserve">2.  </w:t>
      </w:r>
      <w:r>
        <w:t>Marca el checklist de cierre.</w:t>
      </w:r>
    </w:p>
    <w:p>
      <w:pPr>
        <w:spacing w:after="40"/>
        <w:ind w:left="567" w:hanging="340"/>
      </w:pPr>
      <w:r>
        <w:rPr>
          <w:b/>
        </w:rPr>
        <w:t xml:space="preserve">3.  </w:t>
      </w:r>
      <w:r>
        <w:t>Escribe tu resumen del día en 3 líneas: qué publicaste, qué leads atendiste, qué queda pendiente para mañana.</w:t>
      </w:r>
    </w:p>
    <w:p>
      <w:pPr>
        <w:spacing w:after="40"/>
        <w:ind w:left="567" w:hanging="340"/>
      </w:pPr>
      <w:r>
        <w:rPr>
          <w:b/>
        </w:rPr>
        <w:t xml:space="preserve">4.  </w:t>
      </w:r>
      <w:r>
        <w:t>Envía y cierra la oficina.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Leads y mensajes del día respondidos (WhatsApp, Instagram, Marketplace)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Contenido del día publicado o programado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Pendientes y avances registrados en CRM / Notion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Oficina ordenada, equipo y aire acondicionado apagados</w:t>
      </w:r>
    </w:p>
    <w:p>
      <w:pPr>
        <w:spacing w:after="40"/>
        <w:ind w:left="340"/>
      </w:pPr>
      <w:r>
        <w:rPr>
          <w:color w:val="B88A3E"/>
        </w:rPr>
        <w:t xml:space="preserve">☐  </w:t>
      </w:r>
      <w:r>
        <w:t>Oficina cerrada con llave</w:t>
      </w:r>
    </w:p>
    <w:p>
      <w:pPr>
        <w:spacing w:before="200" w:after="80"/>
      </w:pPr>
      <w:r>
        <w:rPr>
          <w:b/>
          <w:color w:val="0F2A3D"/>
          <w:sz w:val="28"/>
        </w:rPr>
        <w:t>6. Cómo tomar la foto de apertura</w:t>
      </w:r>
    </w:p>
    <w:p>
      <w:pPr>
        <w:pStyle w:val="ListBullet"/>
        <w:spacing w:after="40"/>
      </w:pPr>
      <w:r>
        <w:t>Siempre desde el mismo punto (la entrada de la oficina), en horizontal.</w:t>
      </w:r>
    </w:p>
    <w:p>
      <w:pPr>
        <w:pStyle w:val="ListBullet"/>
        <w:spacing w:after="40"/>
      </w:pPr>
      <w:r>
        <w:t>Que se vean escritorios y sala de juntas, con luces encendidas.</w:t>
      </w:r>
    </w:p>
    <w:p>
      <w:pPr>
        <w:pStyle w:val="ListBullet"/>
        <w:spacing w:after="40"/>
      </w:pPr>
      <w:r>
        <w:t>Sin personas en la foto y sin documentos de clientes visibles.</w:t>
      </w:r>
    </w:p>
    <w:p>
      <w:pPr>
        <w:pStyle w:val="ListBullet"/>
        <w:spacing w:after="40"/>
      </w:pPr>
      <w:r>
        <w:t>Una sola foto, sin filtros. Si algo está mal (ej. falta agua), descríbelo en "Incidencias".</w:t>
      </w:r>
    </w:p>
    <w:p>
      <w:pPr>
        <w:spacing w:before="200" w:after="80"/>
      </w:pPr>
      <w:r>
        <w:rPr>
          <w:b/>
          <w:color w:val="0F2A3D"/>
          <w:sz w:val="28"/>
        </w:rPr>
        <w:t>7. Reglas</w:t>
      </w:r>
    </w:p>
    <w:p>
      <w:pPr>
        <w:pStyle w:val="ListBullet"/>
        <w:spacing w:after="40"/>
      </w:pPr>
      <w:r>
        <w:rPr>
          <w:b/>
        </w:rPr>
        <w:t xml:space="preserve">Registro personal y en la oficina. </w:t>
      </w:r>
      <w:r>
        <w:t>Nadie registra por ti y tú no registras por nadie.</w:t>
      </w:r>
    </w:p>
    <w:p>
      <w:pPr>
        <w:pStyle w:val="ListBullet"/>
        <w:spacing w:after="40"/>
      </w:pPr>
      <w:r>
        <w:rPr>
          <w:b/>
        </w:rPr>
        <w:t xml:space="preserve">Primero se registra, después todo lo demás. </w:t>
      </w:r>
      <w:r>
        <w:t>El registro de entrada es lo primero que haces al llegar.</w:t>
      </w:r>
    </w:p>
    <w:p>
      <w:pPr>
        <w:pStyle w:val="ListBullet"/>
        <w:spacing w:after="40"/>
      </w:pPr>
      <w:r>
        <w:rPr>
          <w:b/>
        </w:rPr>
        <w:t xml:space="preserve">Retardos. </w:t>
      </w:r>
      <w:r>
        <w:t>Una entrada después de las 8:10 se reporta automáticamente a la dirección.</w:t>
      </w:r>
    </w:p>
    <w:p>
      <w:pPr>
        <w:pStyle w:val="ListBullet"/>
        <w:spacing w:after="40"/>
      </w:pPr>
      <w:r>
        <w:rPr>
          <w:b/>
        </w:rPr>
        <w:t xml:space="preserve">Si olvidas registrar o falla el formulario: </w:t>
      </w:r>
      <w:r>
        <w:t>avisa a Jaime por WhatsApp en ese momento con captura de pantalla y la hora. No se corrigen registros después sin autorización por escrito.</w:t>
      </w:r>
    </w:p>
    <w:p>
      <w:pPr>
        <w:pStyle w:val="ListBullet"/>
        <w:spacing w:after="40"/>
      </w:pPr>
      <w:r>
        <w:rPr>
          <w:b/>
        </w:rPr>
        <w:t xml:space="preserve">Falta de registro. </w:t>
      </w:r>
      <w:r>
        <w:t>Si a las 8:15 no hay entrada, la dirección recibe una alerta automática.</w:t>
      </w:r>
    </w:p>
    <w:p>
      <w:pPr>
        <w:pStyle w:val="ListBullet"/>
        <w:spacing w:after="40"/>
      </w:pPr>
      <w:r>
        <w:rPr>
          <w:b/>
        </w:rPr>
        <w:t xml:space="preserve">Permisos y ausencias. </w:t>
      </w:r>
      <w:r>
        <w:t>Se solicitan por WhatsApp a Jaime con al menos 24 horas de anticipación (salvo emergencia).</w:t>
      </w:r>
    </w:p>
    <w:p>
      <w:pPr>
        <w:spacing w:before="200" w:after="80"/>
      </w:pPr>
      <w:r>
        <w:rPr>
          <w:b/>
          <w:color w:val="0F2A3D"/>
          <w:sz w:val="28"/>
        </w:rPr>
        <w:t>8. Confidencialidad de los registros</w:t>
      </w:r>
    </w:p>
    <w:p>
      <w:pPr>
        <w:spacing w:after="80"/>
      </w:pPr>
      <w:r>
        <w:t>Los registros (hora, correo, checklist y foto) los consulta únicamente la dirección y se conservan como control de asistencia de la empresa conforme a la Ley Federal del Trabajo. Puedes pedir una copia de tus registros en cualquier momento.</w:t>
      </w:r>
    </w:p>
    <w:p>
      <w:r>
        <w:br w:type="page"/>
      </w:r>
    </w:p>
    <w:p>
      <w:pPr>
        <w:spacing w:before="0" w:after="80"/>
      </w:pPr>
      <w:r>
        <w:rPr>
          <w:b/>
          <w:color w:val="0F2A3D"/>
          <w:sz w:val="28"/>
        </w:rPr>
        <w:t>9. Acuse de recibo</w:t>
      </w:r>
    </w:p>
    <w:p>
      <w:pPr>
        <w:spacing w:after="80"/>
      </w:pPr>
      <w:r>
        <w:t>He leído y entiendo este instructivo. Me comprometo a registrar personalmente mi entrada y salida cada día laboral con el formulario indicado.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t>_______________________________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t>_______________________________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</w:rPr>
              <w:t>Alejandra Valle</w:t>
            </w:r>
            <w:r>
              <w:br/>
              <w:t>Colaboradora</w:t>
              <w:br/>
              <w:t>Fecha: ____ / ____ / 2026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</w:rPr>
              <w:t>Jaime Marín</w:t>
            </w:r>
            <w:r>
              <w:br/>
              <w:t>Dirección General · Alta Vida Inmuebles</w:t>
              <w:br/>
              <w:t>Fecha: ____ / ____ / 2026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